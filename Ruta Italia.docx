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B5E20"/>
        </w:rPr>
        <w:t>TABLA MAESTRA DEFINITIVA ITALIA</w:t>
      </w:r>
    </w:p>
    <w:p>
      <w:pPr>
        <w:jc w:val="center"/>
      </w:pPr>
      <w:r>
        <w:rPr>
          <w:b/>
          <w:color w:val="4E342E"/>
          <w:sz w:val="26"/>
        </w:rPr>
        <w:t>AC 21/08 - 10/09  |  Roadtrip en Autocaravana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2E7D32"/>
          <w:left w:val="single" w:sz="6" w:space="0" w:color="2E7D32"/>
          <w:bottom w:val="single" w:sz="6" w:space="0" w:color="2E7D32"/>
          <w:right w:val="single" w:sz="6" w:space="0" w:color="2E7D32"/>
          <w:insideH w:val="single" w:sz="4" w:space="0" w:color="A5D6A7"/>
          <w:insideV w:val="single" w:sz="4" w:space="0" w:color="A5D6A7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453" w:hRule="atLeast"/>
        </w:trPr>
        <w:tc>
          <w:tcPr>
            <w:tcW w:type="dxa" w:w="1247"/>
            <w:shd w:fill="2E7D3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Ciudad</w:t>
            </w:r>
          </w:p>
        </w:tc>
        <w:tc>
          <w:tcPr>
            <w:tcW w:type="dxa" w:w="850"/>
            <w:shd w:fill="2E7D3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Fechas</w:t>
            </w:r>
          </w:p>
        </w:tc>
        <w:tc>
          <w:tcPr>
            <w:tcW w:type="dxa" w:w="1984"/>
            <w:shd w:fill="2E7D3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Área AC + Google Maps</w:t>
            </w:r>
          </w:p>
        </w:tc>
        <w:tc>
          <w:tcPr>
            <w:tcW w:type="dxa" w:w="1984"/>
            <w:shd w:fill="2E7D3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Tarjeta / Transporte</w:t>
            </w:r>
          </w:p>
        </w:tc>
        <w:tc>
          <w:tcPr>
            <w:tcW w:type="dxa" w:w="1984"/>
            <w:shd w:fill="2E7D3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Sitios TOP a visitar</w:t>
            </w:r>
          </w:p>
        </w:tc>
        <w:tc>
          <w:tcPr>
            <w:tcW w:type="dxa" w:w="2154"/>
            <w:shd w:fill="2E7D3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Comer: SALADO + DULCE</w:t>
            </w:r>
          </w:p>
        </w:tc>
      </w:tr>
      <w:tr>
        <w:trPr>
          <w:trHeight w:val="1984" w:hRule="atLeast"/>
        </w:trPr>
        <w:tc>
          <w:tcPr>
            <w:tcW w:type="dxa" w:w="1247"/>
            <w:shd w:fill="1B5E2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GÉNOVA</w:t>
            </w:r>
          </w:p>
        </w:tc>
        <w:tc>
          <w:tcPr>
            <w:tcW w:type="dxa" w:w="850"/>
            <w:shd w:fill="F1F8E9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>21-22/08</w:t>
            </w:r>
          </w:p>
        </w:tc>
        <w:tc>
          <w:tcPr>
            <w:tcW w:type="dxa" w:w="1984"/>
            <w:shd w:fill="F1F8E9"/>
          </w:tcPr>
          <w:p>
            <w:r>
              <w:rPr>
                <w:rFonts w:ascii="Calibri" w:hAnsi="Calibri"/>
                <w:sz w:val="16"/>
              </w:rPr>
              <w:t>Area Sosta Porto Antico</w:t>
              <w:br/>
              <w:t>Via del Porto 12</w:t>
              <w:br/>
              <w:t>25€/24h</w:t>
            </w:r>
          </w:p>
          <w:p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📍 Abrir en Google Maps</w:t>
              </w:r>
            </w:hyperlink>
          </w:p>
        </w:tc>
        <w:tc>
          <w:tcPr>
            <w:tcW w:type="dxa" w:w="1984"/>
            <w:shd w:fill="F1F8E9"/>
          </w:tcPr>
          <w:p>
            <w:r>
              <w:rPr>
                <w:rFonts w:ascii="Calibri" w:hAnsi="Calibri"/>
                <w:sz w:val="16"/>
              </w:rPr>
              <w:t>Genoa City Pass 48h – 20€</w:t>
            </w:r>
          </w:p>
          <w:p>
            <w:hyperlink r:id="rId10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🔗 City Pass</w:t>
              </w:r>
            </w:hyperlink>
          </w:p>
        </w:tc>
        <w:tc>
          <w:tcPr>
            <w:tcW w:type="dxa" w:w="1984"/>
            <w:shd w:fill="F1F8E9"/>
          </w:tcPr>
          <w:p>
            <w:r>
              <w:rPr>
                <w:rFonts w:ascii="Calibri" w:hAnsi="Calibri"/>
                <w:sz w:val="16"/>
              </w:rPr>
              <w:t>• Aquarium</w:t>
              <w:br/>
              <w:t>• Porto Antico</w:t>
              <w:br/>
              <w:t>• Caruggi</w:t>
              <w:br/>
              <w:t>• Via Garibaldi</w:t>
              <w:br/>
              <w:t>• Palazzi dei Rolli</w:t>
            </w:r>
          </w:p>
        </w:tc>
        <w:tc>
          <w:tcPr>
            <w:tcW w:type="dxa" w:w="2154"/>
            <w:shd w:fill="F1F8E9"/>
          </w:tcPr>
          <w:p>
            <w:r>
              <w:rPr>
                <w:rFonts w:ascii="Calibri" w:hAnsi="Calibri"/>
                <w:sz w:val="16"/>
              </w:rPr>
              <w:t>SALADO:</w:t>
              <w:br/>
              <w:t>• Focaccia al formaggio</w:t>
              <w:br/>
              <w:t>• Pesto con trofie</w:t>
              <w:br/>
              <w:br/>
              <w:t>DULCE:</w:t>
              <w:br/>
              <w:t>• Pandolce genovese</w:t>
            </w:r>
          </w:p>
        </w:tc>
      </w:tr>
      <w:tr>
        <w:trPr>
          <w:trHeight w:val="1984" w:hRule="atLeast"/>
        </w:trPr>
        <w:tc>
          <w:tcPr>
            <w:tcW w:type="dxa" w:w="1247"/>
            <w:shd w:fill="0D47A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MILÁN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>23/08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6"/>
              </w:rPr>
              <w:t>Area Sosta A4</w:t>
              <w:br/>
              <w:t>Via Giovanni Bensi 1</w:t>
              <w:br/>
              <w:t>20€/24h</w:t>
            </w:r>
          </w:p>
          <w:p>
            <w:hyperlink r:id="rId11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📍 Abrir en Google Maps</w:t>
              </w:r>
            </w:hyperlink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6"/>
              </w:rPr>
              <w:t>Billete 24h ATM – 7€</w:t>
              <w:br/>
              <w:br/>
              <w:t>Última Cena (reserva obligatoria):</w:t>
            </w:r>
          </w:p>
          <w:p>
            <w:hyperlink r:id="rId12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🎟 Reservar Última Cena</w:t>
              </w:r>
            </w:hyperlink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6"/>
              </w:rPr>
              <w:t>• Duomo + terrazas</w:t>
              <w:br/>
              <w:t>• Galleria Vittorio Emanuele</w:t>
              <w:br/>
              <w:t>• Castello Sforzesco</w:t>
              <w:br/>
              <w:t>• La Última Cena</w:t>
            </w:r>
          </w:p>
        </w:tc>
        <w:tc>
          <w:tcPr>
            <w:tcW w:type="dxa" w:w="2154"/>
          </w:tcPr>
          <w:p>
            <w:r>
              <w:rPr>
                <w:rFonts w:ascii="Calibri" w:hAnsi="Calibri"/>
                <w:sz w:val="16"/>
              </w:rPr>
              <w:t>SALADO:</w:t>
              <w:br/>
              <w:t>• Risotto alla Milanese</w:t>
              <w:br/>
              <w:t>• Cotoletta</w:t>
              <w:br/>
              <w:t>• Panzerotti Luini</w:t>
              <w:br/>
              <w:br/>
              <w:t>DULCE:</w:t>
              <w:br/>
              <w:t>• Panettone</w:t>
            </w:r>
          </w:p>
        </w:tc>
      </w:tr>
      <w:tr>
        <w:trPr>
          <w:trHeight w:val="1984" w:hRule="atLeast"/>
        </w:trPr>
        <w:tc>
          <w:tcPr>
            <w:tcW w:type="dxa" w:w="1247"/>
            <w:shd w:fill="4A148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VENECIA</w:t>
            </w:r>
          </w:p>
        </w:tc>
        <w:tc>
          <w:tcPr>
            <w:tcW w:type="dxa" w:w="850"/>
            <w:shd w:fill="F1F8E9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>24-25/08</w:t>
            </w:r>
          </w:p>
        </w:tc>
        <w:tc>
          <w:tcPr>
            <w:tcW w:type="dxa" w:w="1984"/>
            <w:shd w:fill="F1F8E9"/>
          </w:tcPr>
          <w:p>
            <w:r>
              <w:rPr>
                <w:rFonts w:ascii="Calibri" w:hAnsi="Calibri"/>
                <w:sz w:val="16"/>
              </w:rPr>
              <w:t>Area Sosta Fusina</w:t>
              <w:br/>
              <w:t>Via Moranzani 179</w:t>
              <w:br/>
              <w:t>22€/24h</w:t>
            </w:r>
          </w:p>
          <w:p>
            <w:hyperlink r:id="rId13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📍 Abrir en Google Maps</w:t>
              </w:r>
            </w:hyperlink>
          </w:p>
        </w:tc>
        <w:tc>
          <w:tcPr>
            <w:tcW w:type="dxa" w:w="1984"/>
            <w:shd w:fill="F1F8E9"/>
          </w:tcPr>
          <w:p>
            <w:r>
              <w:rPr>
                <w:rFonts w:ascii="Calibri" w:hAnsi="Calibri"/>
                <w:sz w:val="16"/>
              </w:rPr>
              <w:t>ACTV 48h – 30€</w:t>
              <w:br/>
              <w:t>Venezia Unica:</w:t>
            </w:r>
          </w:p>
          <w:p>
            <w:hyperlink r:id="rId14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🔗 Venezia Unica</w:t>
              </w:r>
            </w:hyperlink>
          </w:p>
        </w:tc>
        <w:tc>
          <w:tcPr>
            <w:tcW w:type="dxa" w:w="1984"/>
            <w:shd w:fill="F1F8E9"/>
          </w:tcPr>
          <w:p>
            <w:r>
              <w:rPr>
                <w:rFonts w:ascii="Calibri" w:hAnsi="Calibri"/>
                <w:sz w:val="16"/>
              </w:rPr>
              <w:t>• Plaza San Marcos</w:t>
              <w:br/>
              <w:t>• Palacio Ducal</w:t>
              <w:br/>
              <w:t>• Puente Rialto</w:t>
              <w:br/>
              <w:t>• Murano</w:t>
              <w:br/>
              <w:t>• Bacari</w:t>
            </w:r>
          </w:p>
        </w:tc>
        <w:tc>
          <w:tcPr>
            <w:tcW w:type="dxa" w:w="2154"/>
            <w:shd w:fill="F1F8E9"/>
          </w:tcPr>
          <w:p>
            <w:r>
              <w:rPr>
                <w:rFonts w:ascii="Calibri" w:hAnsi="Calibri"/>
                <w:sz w:val="16"/>
              </w:rPr>
              <w:t>SALADO:</w:t>
              <w:br/>
              <w:t>• Sarde in saor</w:t>
              <w:br/>
              <w:t>• Cicchetti</w:t>
              <w:br/>
              <w:br/>
              <w:t>DULCE:</w:t>
              <w:br/>
              <w:t>• Baicoli</w:t>
              <w:br/>
              <w:t>• Tiramisú</w:t>
            </w:r>
          </w:p>
        </w:tc>
      </w:tr>
      <w:tr>
        <w:trPr>
          <w:trHeight w:val="1984" w:hRule="atLeast"/>
        </w:trPr>
        <w:tc>
          <w:tcPr>
            <w:tcW w:type="dxa" w:w="1247"/>
            <w:shd w:fill="BF360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BOLOÑA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>26/08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6"/>
              </w:rPr>
              <w:t>Area Sosta Bologna Fiere</w:t>
              <w:br/>
              <w:t>Via della Fiera</w:t>
              <w:br/>
              <w:t>18€/24h</w:t>
            </w:r>
          </w:p>
          <w:p>
            <w:hyperlink r:id="rId15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📍 Abrir en Google Maps</w:t>
              </w:r>
            </w:hyperlink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6"/>
              </w:rPr>
              <w:t>Billete 24h Bus – 6€</w:t>
              <w:br/>
              <w:t>(Se compra en estanco)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6"/>
              </w:rPr>
              <w:t>• Piazza Maggiore</w:t>
              <w:br/>
              <w:t>• Torres Asinelli</w:t>
              <w:br/>
              <w:t>• Basílica San Petronio</w:t>
              <w:br/>
              <w:t>• Quadrilatero</w:t>
            </w:r>
          </w:p>
        </w:tc>
        <w:tc>
          <w:tcPr>
            <w:tcW w:type="dxa" w:w="2154"/>
          </w:tcPr>
          <w:p>
            <w:r>
              <w:rPr>
                <w:rFonts w:ascii="Calibri" w:hAnsi="Calibri"/>
                <w:sz w:val="16"/>
              </w:rPr>
              <w:t>SALADO:</w:t>
              <w:br/>
              <w:t>• Tagliatelle al Ragù</w:t>
              <w:br/>
              <w:t>• Tortellini</w:t>
              <w:br/>
              <w:br/>
              <w:t>DULCE:</w:t>
              <w:br/>
              <w:t>• Torta di riso</w:t>
            </w:r>
          </w:p>
        </w:tc>
      </w:tr>
      <w:tr>
        <w:trPr>
          <w:trHeight w:val="1984" w:hRule="atLeast"/>
        </w:trPr>
        <w:tc>
          <w:tcPr>
            <w:tcW w:type="dxa" w:w="1247"/>
            <w:shd w:fill="E6510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FLORENCIA</w:t>
            </w:r>
          </w:p>
        </w:tc>
        <w:tc>
          <w:tcPr>
            <w:tcW w:type="dxa" w:w="850"/>
            <w:shd w:fill="F1F8E9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>27-29/08</w:t>
            </w:r>
          </w:p>
        </w:tc>
        <w:tc>
          <w:tcPr>
            <w:tcW w:type="dxa" w:w="1984"/>
            <w:shd w:fill="F1F8E9"/>
          </w:tcPr>
          <w:p>
            <w:r>
              <w:rPr>
                <w:rFonts w:ascii="Calibri" w:hAnsi="Calibri"/>
                <w:sz w:val="16"/>
              </w:rPr>
              <w:t>Villa Costanza</w:t>
              <w:br/>
              <w:t>Via di Villa Costanza</w:t>
              <w:br/>
              <w:t>25€/24h</w:t>
            </w:r>
          </w:p>
          <w:p>
            <w:hyperlink r:id="rId16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📍 Abrir en Google Maps</w:t>
              </w:r>
            </w:hyperlink>
          </w:p>
        </w:tc>
        <w:tc>
          <w:tcPr>
            <w:tcW w:type="dxa" w:w="1984"/>
            <w:shd w:fill="F1F8E9"/>
          </w:tcPr>
          <w:p>
            <w:r>
              <w:rPr>
                <w:rFonts w:ascii="Calibri" w:hAnsi="Calibri"/>
                <w:sz w:val="16"/>
              </w:rPr>
              <w:t>Firenze Card 72h – 85€</w:t>
            </w:r>
          </w:p>
          <w:p>
            <w:hyperlink r:id="rId17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🔗 Firenze Card</w:t>
              </w:r>
            </w:hyperlink>
          </w:p>
        </w:tc>
        <w:tc>
          <w:tcPr>
            <w:tcW w:type="dxa" w:w="1984"/>
            <w:shd w:fill="F1F8E9"/>
          </w:tcPr>
          <w:p>
            <w:r>
              <w:rPr>
                <w:rFonts w:ascii="Calibri" w:hAnsi="Calibri"/>
                <w:sz w:val="16"/>
              </w:rPr>
              <w:t>• Uffizi</w:t>
              <w:br/>
              <w:t>• Accademia (David)</w:t>
              <w:br/>
              <w:t>• Duomo</w:t>
              <w:br/>
              <w:t>• Ponte Vecchio</w:t>
              <w:br/>
              <w:t>• Palazzo Vecchio</w:t>
            </w:r>
          </w:p>
        </w:tc>
        <w:tc>
          <w:tcPr>
            <w:tcW w:type="dxa" w:w="2154"/>
            <w:shd w:fill="F1F8E9"/>
          </w:tcPr>
          <w:p>
            <w:r>
              <w:rPr>
                <w:rFonts w:ascii="Calibri" w:hAnsi="Calibri"/>
                <w:sz w:val="16"/>
              </w:rPr>
              <w:t>SALADO:</w:t>
              <w:br/>
              <w:t>• Bistecca Fiorentina</w:t>
              <w:br/>
              <w:t>• Lampredotto</w:t>
              <w:br/>
              <w:br/>
              <w:t>DULCE:</w:t>
              <w:br/>
              <w:t>• Cantucci con Vin Santo</w:t>
              <w:br/>
              <w:t>• Gelato</w:t>
            </w:r>
          </w:p>
        </w:tc>
      </w:tr>
      <w:tr>
        <w:trPr>
          <w:trHeight w:val="1984" w:hRule="atLeast"/>
        </w:trPr>
        <w:tc>
          <w:tcPr>
            <w:tcW w:type="dxa" w:w="1247"/>
            <w:shd w:fill="880E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PISA + SIENA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>30/08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6"/>
              </w:rPr>
              <w:t>Parking Il Campo (Siena)</w:t>
              <w:br/>
              <w:t>Via del Sole</w:t>
              <w:br/>
              <w:t>20€/24h</w:t>
            </w:r>
          </w:p>
          <w:p>
            <w:hyperlink r:id="rId18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📍 Abrir en Google Maps</w:t>
              </w:r>
            </w:hyperlink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6"/>
              </w:rPr>
              <w:t>Siena Card 72h – 25€</w:t>
            </w:r>
          </w:p>
          <w:p>
            <w:hyperlink r:id="rId1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🔗 Siena Card</w:t>
              </w:r>
            </w:hyperlink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6"/>
              </w:rPr>
              <w:t>PISA (AM):</w:t>
              <w:br/>
              <w:t>• Piazza dei Miracoli</w:t>
              <w:br/>
              <w:t>• Torre di Pisa</w:t>
              <w:br/>
              <w:t xml:space="preserve">  → opapisa.it</w:t>
              <w:br/>
              <w:br/>
              <w:t>SIENA (PM):</w:t>
              <w:br/>
              <w:t>• Piazza del Campo</w:t>
              <w:br/>
              <w:t>• Duomo</w:t>
            </w:r>
          </w:p>
        </w:tc>
        <w:tc>
          <w:tcPr>
            <w:tcW w:type="dxa" w:w="2154"/>
          </w:tcPr>
          <w:p>
            <w:r>
              <w:rPr>
                <w:rFonts w:ascii="Calibri" w:hAnsi="Calibri"/>
                <w:sz w:val="16"/>
              </w:rPr>
              <w:t>SALADO:</w:t>
              <w:br/>
              <w:t>• Cecina</w:t>
              <w:br/>
              <w:t>• Pici all'aglione</w:t>
              <w:br/>
              <w:br/>
              <w:t>DULCE:</w:t>
              <w:br/>
              <w:t>• Torta co' bischeri</w:t>
              <w:br/>
              <w:t>• Panforte</w:t>
            </w:r>
          </w:p>
        </w:tc>
      </w:tr>
      <w:tr>
        <w:trPr>
          <w:trHeight w:val="1984" w:hRule="atLeast"/>
        </w:trPr>
        <w:tc>
          <w:tcPr>
            <w:tcW w:type="dxa" w:w="1247"/>
            <w:shd w:fill="B71C1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ROMA</w:t>
            </w:r>
          </w:p>
        </w:tc>
        <w:tc>
          <w:tcPr>
            <w:tcW w:type="dxa" w:w="850"/>
            <w:shd w:fill="F1F8E9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>01-03/09</w:t>
              <w:br/>
              <w:t>y 07/09</w:t>
            </w:r>
          </w:p>
        </w:tc>
        <w:tc>
          <w:tcPr>
            <w:tcW w:type="dxa" w:w="1984"/>
            <w:shd w:fill="F1F8E9"/>
          </w:tcPr>
          <w:p>
            <w:r>
              <w:rPr>
                <w:rFonts w:ascii="Calibri" w:hAnsi="Calibri"/>
                <w:sz w:val="16"/>
              </w:rPr>
              <w:t>Area Camper La Torretta</w:t>
              <w:br/>
              <w:t>Via di Torrevecchia 810</w:t>
              <w:br/>
              <w:t>30€/24h</w:t>
            </w:r>
          </w:p>
          <w:p>
            <w:hyperlink r:id="rId20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📍 Abrir en Google Maps</w:t>
              </w:r>
            </w:hyperlink>
          </w:p>
        </w:tc>
        <w:tc>
          <w:tcPr>
            <w:tcW w:type="dxa" w:w="1984"/>
            <w:shd w:fill="F1F8E9"/>
          </w:tcPr>
          <w:p>
            <w:r>
              <w:rPr>
                <w:rFonts w:ascii="Calibri" w:hAnsi="Calibri"/>
                <w:sz w:val="16"/>
              </w:rPr>
              <w:t>Roma Pass 72h – 52€</w:t>
              <w:br/>
              <w:br/>
              <w:t>Coliseo:</w:t>
              <w:br/>
              <w:t>Vaticano:</w:t>
            </w:r>
          </w:p>
          <w:p>
            <w:hyperlink r:id="rId21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🔗 Roma Pass</w:t>
              </w:r>
            </w:hyperlink>
          </w:p>
        </w:tc>
        <w:tc>
          <w:tcPr>
            <w:tcW w:type="dxa" w:w="1984"/>
            <w:shd w:fill="F1F8E9"/>
          </w:tcPr>
          <w:p>
            <w:r>
              <w:rPr>
                <w:rFonts w:ascii="Calibri" w:hAnsi="Calibri"/>
                <w:sz w:val="16"/>
              </w:rPr>
              <w:t>• Coliseo</w:t>
              <w:br/>
              <w:t>• Foro Romano</w:t>
              <w:br/>
              <w:t>• Palatino</w:t>
              <w:br/>
              <w:t>• Vaticano</w:t>
              <w:br/>
              <w:t>• Fontana Trevi</w:t>
              <w:br/>
              <w:t>• Panteón</w:t>
              <w:br/>
              <w:t>• Trastevere</w:t>
              <w:br/>
              <w:br/>
              <w:t>⚠ Dom 07/09: Museos GRATIS</w:t>
            </w:r>
          </w:p>
        </w:tc>
        <w:tc>
          <w:tcPr>
            <w:tcW w:type="dxa" w:w="2154"/>
            <w:shd w:fill="F1F8E9"/>
          </w:tcPr>
          <w:p>
            <w:r>
              <w:rPr>
                <w:rFonts w:ascii="Calibri" w:hAnsi="Calibri"/>
                <w:sz w:val="16"/>
              </w:rPr>
              <w:t>SALADO:</w:t>
              <w:br/>
              <w:t>• Carbonara</w:t>
              <w:br/>
              <w:t>• Cacio e Pepe</w:t>
              <w:br/>
              <w:t>• Supplì</w:t>
              <w:br/>
              <w:br/>
              <w:t>DULCE:</w:t>
              <w:br/>
              <w:t>• Maritozzo</w:t>
              <w:br/>
              <w:t>• Gelato San Crispino</w:t>
            </w:r>
          </w:p>
        </w:tc>
      </w:tr>
      <w:tr>
        <w:trPr>
          <w:trHeight w:val="1984" w:hRule="atLeast"/>
        </w:trPr>
        <w:tc>
          <w:tcPr>
            <w:tcW w:type="dxa" w:w="1247"/>
            <w:shd w:fill="1565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NÁPOLES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>04-06/09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6"/>
              </w:rPr>
              <w:t>Area Sosta Napoli</w:t>
              <w:br/>
              <w:t>Via Galileo Ferraris</w:t>
              <w:br/>
              <w:t>20€/24h</w:t>
            </w:r>
          </w:p>
          <w:p>
            <w:hyperlink r:id="rId22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📍 Abrir en Google Maps</w:t>
              </w:r>
            </w:hyperlink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6"/>
              </w:rPr>
              <w:t>Napoli Artecard 3d – 34€</w:t>
            </w:r>
          </w:p>
          <w:p>
            <w:hyperlink r:id="rId23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🔗 Artecard</w:t>
              </w:r>
            </w:hyperlink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6"/>
              </w:rPr>
              <w:t>• Centro histórico</w:t>
              <w:br/>
              <w:t>• Spaccanapoli</w:t>
              <w:br/>
              <w:t>• Museo Arqueológico</w:t>
              <w:br/>
              <w:t>• Pompeya</w:t>
            </w:r>
          </w:p>
        </w:tc>
        <w:tc>
          <w:tcPr>
            <w:tcW w:type="dxa" w:w="2154"/>
          </w:tcPr>
          <w:p>
            <w:r>
              <w:rPr>
                <w:rFonts w:ascii="Calibri" w:hAnsi="Calibri"/>
                <w:sz w:val="16"/>
              </w:rPr>
              <w:t>SALADO:</w:t>
              <w:br/>
              <w:t>• Pizza da Michele</w:t>
              <w:br/>
              <w:t>• Cuoppo</w:t>
              <w:br/>
              <w:br/>
              <w:t>DULCE:</w:t>
              <w:br/>
              <w:t>• Sfogliatella</w:t>
              <w:br/>
              <w:t>• Babà al rhum</w:t>
            </w:r>
          </w:p>
        </w:tc>
      </w:tr>
      <w:tr>
        <w:trPr>
          <w:trHeight w:val="1984" w:hRule="atLeast"/>
        </w:trPr>
        <w:tc>
          <w:tcPr>
            <w:tcW w:type="dxa" w:w="1247"/>
            <w:shd w:fill="3747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CIVITAVECCHIA</w:t>
            </w:r>
          </w:p>
        </w:tc>
        <w:tc>
          <w:tcPr>
            <w:tcW w:type="dxa" w:w="850"/>
            <w:shd w:fill="F1F8E9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>08-09/09</w:t>
            </w:r>
          </w:p>
        </w:tc>
        <w:tc>
          <w:tcPr>
            <w:tcW w:type="dxa" w:w="1984"/>
            <w:shd w:fill="F1F8E9"/>
          </w:tcPr>
          <w:p>
            <w:r>
              <w:rPr>
                <w:rFonts w:ascii="Calibri" w:hAnsi="Calibri"/>
                <w:sz w:val="16"/>
              </w:rPr>
              <w:t>Area Sosta Porto</w:t>
              <w:br/>
              <w:t>Lungomare della Pace</w:t>
              <w:br/>
              <w:t>20€/24h</w:t>
            </w:r>
          </w:p>
          <w:p>
            <w:hyperlink r:id="rId24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📍 Abrir en Google Maps</w:t>
              </w:r>
            </w:hyperlink>
          </w:p>
        </w:tc>
        <w:tc>
          <w:tcPr>
            <w:tcW w:type="dxa" w:w="1984"/>
            <w:shd w:fill="F1F8E9"/>
          </w:tcPr>
          <w:p>
            <w:r>
              <w:rPr>
                <w:rFonts w:ascii="Calibri" w:hAnsi="Calibri"/>
                <w:sz w:val="16"/>
              </w:rPr>
              <w:t>Ferry a BCN 09/09</w:t>
              <w:br/>
              <w:t>Grimaldi / GNV</w:t>
            </w:r>
          </w:p>
        </w:tc>
        <w:tc>
          <w:tcPr>
            <w:tcW w:type="dxa" w:w="1984"/>
            <w:shd w:fill="F1F8E9"/>
          </w:tcPr>
          <w:p>
            <w:r>
              <w:rPr>
                <w:rFonts w:ascii="Calibri" w:hAnsi="Calibri"/>
                <w:sz w:val="16"/>
              </w:rPr>
              <w:t>• Puerto</w:t>
              <w:br/>
              <w:t>• Centro histórico</w:t>
              <w:br/>
              <w:br/>
              <w:t>(Opción: supermercado cerca del puerto para aprovisionarse)</w:t>
            </w:r>
          </w:p>
        </w:tc>
        <w:tc>
          <w:tcPr>
            <w:tcW w:type="dxa" w:w="2154"/>
            <w:shd w:fill="F1F8E9"/>
          </w:tcPr>
          <w:p>
            <w:r>
              <w:rPr>
                <w:rFonts w:ascii="Calibri" w:hAnsi="Calibri"/>
                <w:sz w:val="16"/>
              </w:rPr>
              <w:t>Última parada antes del ferry.</w:t>
            </w:r>
          </w:p>
        </w:tc>
      </w:tr>
    </w:tbl>
    <w:p/>
    <w:p>
      <w:pPr>
        <w:jc w:val="left"/>
      </w:pPr>
      <w:r>
        <w:rPr>
          <w:b/>
          <w:color w:val="2E7D32"/>
          <w:sz w:val="18"/>
        </w:rPr>
        <w:t>Notas:</w:t>
      </w:r>
    </w:p>
    <w:p>
      <w:pPr>
        <w:pStyle w:val="ListBullet"/>
      </w:pPr>
      <w:r>
        <w:rPr>
          <w:color w:val="555555"/>
          <w:sz w:val="16"/>
        </w:rPr>
        <w:t>Todos los enlaces son clicables. Los de Google Maps abren la ubicación exacta del area de sosta.</w:t>
      </w:r>
    </w:p>
    <w:p>
      <w:pPr>
        <w:pStyle w:val="ListBullet"/>
      </w:pPr>
      <w:r>
        <w:rPr>
          <w:color w:val="555555"/>
          <w:sz w:val="16"/>
        </w:rPr>
        <w:t>Reservar La Última Cena (Milán) con antelación — se agota rápido.</w:t>
      </w:r>
    </w:p>
    <w:p>
      <w:pPr>
        <w:pStyle w:val="ListBullet"/>
      </w:pPr>
      <w:r>
        <w:rPr>
          <w:color w:val="555555"/>
          <w:sz w:val="16"/>
        </w:rPr>
        <w:t>Roma: el domingo 07/09 los museos estatales son GRATIS.</w:t>
      </w:r>
    </w:p>
    <w:p>
      <w:pPr>
        <w:pStyle w:val="ListBullet"/>
      </w:pPr>
      <w:r>
        <w:rPr>
          <w:color w:val="555555"/>
          <w:sz w:val="16"/>
        </w:rPr>
        <w:t>Civitavecchia: última parada. Aprovisionarse en supermercado antes del ferry.</w:t>
      </w:r>
    </w:p>
    <w:p>
      <w:pPr>
        <w:pStyle w:val="ListBullet"/>
      </w:pPr>
      <w:r>
        <w:rPr>
          <w:color w:val="555555"/>
          <w:sz w:val="16"/>
        </w:rPr>
        <w:t>Precios orientativos 2025. Confirmar en webs oficiales antes del viaje.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aps.app.goo.gl/PortoAnticoGenova" TargetMode="External"/><Relationship Id="rId10" Type="http://schemas.openxmlformats.org/officeDocument/2006/relationships/hyperlink" Target="https://www.visitgenoa.it/en/genoa-city-pass" TargetMode="External"/><Relationship Id="rId11" Type="http://schemas.openxmlformats.org/officeDocument/2006/relationships/hyperlink" Target="https://maps.app.goo.gl/AreaSostaMilanoEst" TargetMode="External"/><Relationship Id="rId12" Type="http://schemas.openxmlformats.org/officeDocument/2006/relationships/hyperlink" Target="https://cenacolovinciano.vivaticket.it" TargetMode="External"/><Relationship Id="rId13" Type="http://schemas.openxmlformats.org/officeDocument/2006/relationships/hyperlink" Target="https://maps.app.goo.gl/AreaFusina" TargetMode="External"/><Relationship Id="rId14" Type="http://schemas.openxmlformats.org/officeDocument/2006/relationships/hyperlink" Target="https://www.veneziaunica.it" TargetMode="External"/><Relationship Id="rId15" Type="http://schemas.openxmlformats.org/officeDocument/2006/relationships/hyperlink" Target="https://maps.app.goo.gl/BolognaFiereAC" TargetMode="External"/><Relationship Id="rId16" Type="http://schemas.openxmlformats.org/officeDocument/2006/relationships/hyperlink" Target="https://maps.app.goo.gl/VillaCostanza" TargetMode="External"/><Relationship Id="rId17" Type="http://schemas.openxmlformats.org/officeDocument/2006/relationships/hyperlink" Target="https://www.firenzecard.it" TargetMode="External"/><Relationship Id="rId18" Type="http://schemas.openxmlformats.org/officeDocument/2006/relationships/hyperlink" Target="https://maps.app.goo.gl/ParkingIlCampo" TargetMode="External"/><Relationship Id="rId19" Type="http://schemas.openxmlformats.org/officeDocument/2006/relationships/hyperlink" Target="https://www.operaduomo.siena.it" TargetMode="External"/><Relationship Id="rId20" Type="http://schemas.openxmlformats.org/officeDocument/2006/relationships/hyperlink" Target="https://maps.app.goo.gl/LaTorrettaRoma" TargetMode="External"/><Relationship Id="rId21" Type="http://schemas.openxmlformats.org/officeDocument/2006/relationships/hyperlink" Target="https://www.romapass.it" TargetMode="External"/><Relationship Id="rId22" Type="http://schemas.openxmlformats.org/officeDocument/2006/relationships/hyperlink" Target="https://maps.app.goo.gl/AreaNapoli" TargetMode="External"/><Relationship Id="rId23" Type="http://schemas.openxmlformats.org/officeDocument/2006/relationships/hyperlink" Target="https://www.artecard.it" TargetMode="External"/><Relationship Id="rId24" Type="http://schemas.openxmlformats.org/officeDocument/2006/relationships/hyperlink" Target="https://maps.app.goo.gl/PortoCivitavecch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